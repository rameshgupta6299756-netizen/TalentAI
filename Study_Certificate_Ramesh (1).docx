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SMSJ Jain Degree College</w:t>
      </w:r>
    </w:p>
    <w:p>
      <w:r>
        <w:t>(Affiliated to Bangalore North University)</w:t>
        <w:br/>
        <w:t>Bangalore – 5600XX</w:t>
      </w:r>
    </w:p>
    <w:p>
      <w:pPr>
        <w:pStyle w:val="Heading2"/>
      </w:pPr>
      <w:r>
        <w:t>STUDY CERTIFICATE</w:t>
      </w:r>
    </w:p>
    <w:p>
      <w:r>
        <w:t>This is to certify that Mr. RAMESH KUMAR SAH,</w:t>
        <w:br/>
        <w:t>Register Number: U19MB23S0021,</w:t>
        <w:br/>
        <w:t>is a bona fide student of SMSJ Jain Degree College studying in Bachelor of Computer Applications (BCA) during the academic years 2023 – 2026.</w:t>
        <w:br/>
        <w:br/>
        <w:t>He is currently pursuing 5th Semester in the academic year 2025–26.</w:t>
        <w:br/>
        <w:br/>
        <w:t>This certificate is issued upon the request of the student for the purpose of Passport Application.</w:t>
        <w:br/>
      </w:r>
    </w:p>
    <w:p>
      <w:r>
        <w:t>Date: ____________________</w:t>
      </w:r>
    </w:p>
    <w:p>
      <w:r>
        <w:t>Place: Bangalore</w:t>
        <w:br/>
      </w:r>
    </w:p>
    <w:p>
      <w:r>
        <w:t>Principal</w:t>
        <w:br/>
        <w:t>(Seal &amp; Signature)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